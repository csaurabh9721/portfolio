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CEFE0" w14:textId="6E485107" w:rsidR="00322CF4" w:rsidRDefault="00000000">
      <w:pPr>
        <w:jc w:val="center"/>
      </w:pPr>
      <w:r>
        <w:rPr>
          <w:b/>
          <w:color w:val="1E4682"/>
          <w:sz w:val="44"/>
        </w:rPr>
        <w:t>SAURABH CHAUHAN</w:t>
      </w:r>
      <w:r>
        <w:rPr>
          <w:b/>
          <w:color w:val="1E4682"/>
          <w:sz w:val="44"/>
        </w:rPr>
        <w:br/>
      </w:r>
      <w:r>
        <w:rPr>
          <w:b/>
          <w:sz w:val="24"/>
        </w:rPr>
        <w:t xml:space="preserve">Full Stack Developer </w:t>
      </w:r>
      <w:r>
        <w:rPr>
          <w:b/>
          <w:sz w:val="24"/>
        </w:rPr>
        <w:br/>
      </w:r>
      <w:r>
        <w:t xml:space="preserve">India | +91-9161630825 | </w:t>
      </w:r>
      <w:r w:rsidR="00EB1624">
        <w:t>csaurabh002@gmail.com</w:t>
      </w:r>
      <w:r>
        <w:br/>
        <w:t xml:space="preserve">LinkedIn: </w:t>
      </w:r>
      <w:hyperlink r:id="rId6" w:history="1">
        <w:r w:rsidR="00EB1624" w:rsidRPr="00EB1624">
          <w:rPr>
            <w:rStyle w:val="Hyperlink"/>
          </w:rPr>
          <w:t>LinkedIn</w:t>
        </w:r>
      </w:hyperlink>
      <w:r w:rsidR="00EB1624">
        <w:t xml:space="preserve"> </w:t>
      </w:r>
      <w:r>
        <w:t xml:space="preserve">| GitHub: </w:t>
      </w:r>
      <w:hyperlink r:id="rId7" w:history="1">
        <w:r w:rsidR="00EB1624" w:rsidRPr="00EB1624">
          <w:rPr>
            <w:rStyle w:val="Hyperlink"/>
          </w:rPr>
          <w:t>GitHub</w:t>
        </w:r>
      </w:hyperlink>
      <w:r>
        <w:t xml:space="preserve"> | Portfolio: </w:t>
      </w:r>
      <w:hyperlink r:id="rId8" w:history="1">
        <w:r w:rsidR="00EB1624" w:rsidRPr="00EB1624">
          <w:rPr>
            <w:rStyle w:val="Hyperlink"/>
          </w:rPr>
          <w:t>Portfolio</w:t>
        </w:r>
      </w:hyperlink>
    </w:p>
    <w:p w14:paraId="5B7B3A04" w14:textId="77777777" w:rsidR="00322CF4" w:rsidRDefault="00000000">
      <w:r>
        <w:rPr>
          <w:b/>
          <w:color w:val="1E4682"/>
          <w:sz w:val="24"/>
        </w:rPr>
        <w:t>PROFESSIONAL SUMMARY</w:t>
      </w:r>
    </w:p>
    <w:p w14:paraId="216D9CE6" w14:textId="3C413163" w:rsidR="00322CF4" w:rsidRDefault="00000000">
      <w:r>
        <w:t xml:space="preserve">Full Stack Developer with 5 years of experience building scalable enterprise applications using Java Spring Boot and Flutter. </w:t>
      </w:r>
      <w:r w:rsidR="00A86A8C">
        <w:t>E</w:t>
      </w:r>
      <w:r w:rsidR="00A86A8C" w:rsidRPr="00A86A8C">
        <w:t>xperience</w:t>
      </w:r>
      <w:r w:rsidR="00A86A8C">
        <w:t>d</w:t>
      </w:r>
      <w:r w:rsidR="00A86A8C" w:rsidRPr="00A86A8C">
        <w:t xml:space="preserve"> building cross-platform mobile applications using Flutter and native Android apps using Kotlin</w:t>
      </w:r>
      <w:r w:rsidR="00A86A8C">
        <w:t xml:space="preserve"> and</w:t>
      </w:r>
      <w:r>
        <w:t xml:space="preserve"> designing secure REST APIs, microservices, distributed systems, authentication, real-time communication, caching, and CI/CD. Delivered 15+ production applications, contributed to  microservices-based systems, improved backend performance by 20–30%, and collaborated in Agile teams of 5–15 engineers. Known for owning complete modules from design to production, mentoring developers, reviewing code, and working directly with stakeholders.</w:t>
      </w:r>
    </w:p>
    <w:p w14:paraId="0528D72F" w14:textId="77777777" w:rsidR="00322CF4" w:rsidRDefault="00000000">
      <w:r>
        <w:rPr>
          <w:b/>
          <w:color w:val="1E4682"/>
          <w:sz w:val="24"/>
        </w:rPr>
        <w:t>CORE ACHIEVEMENTS</w:t>
      </w:r>
    </w:p>
    <w:p w14:paraId="0AD3DF53" w14:textId="0FEB7A28" w:rsidR="00322CF4" w:rsidRDefault="00000000">
      <w:pPr>
        <w:pStyle w:val="ListBullet"/>
      </w:pPr>
      <w:r>
        <w:t xml:space="preserve">Designed and developed </w:t>
      </w:r>
      <w:r w:rsidR="005969C1">
        <w:t>6</w:t>
      </w:r>
      <w:r>
        <w:t>0+ REST APIs for enterprise-grade applications using Spring Boot and Spring Security.</w:t>
      </w:r>
    </w:p>
    <w:p w14:paraId="7D2B1DEF" w14:textId="77777777" w:rsidR="00322CF4" w:rsidRDefault="00000000">
      <w:pPr>
        <w:pStyle w:val="ListBullet"/>
      </w:pPr>
      <w:r>
        <w:t>Delivered 15+ production mobile applications across healthcare, hospitality, travel, enterprise, agriculture, and e-commerce domains.</w:t>
      </w:r>
    </w:p>
    <w:p w14:paraId="7A284F29" w14:textId="7F6E0EF8" w:rsidR="00322CF4" w:rsidRDefault="00000000">
      <w:pPr>
        <w:pStyle w:val="ListBullet"/>
      </w:pPr>
      <w:r>
        <w:t>Built and maintained  microservices-based applications using API Gateway, Eureka, RabbitMQ, Docker, Redis, and WebSocket.</w:t>
      </w:r>
    </w:p>
    <w:p w14:paraId="7771C31D" w14:textId="77777777" w:rsidR="00322CF4" w:rsidRDefault="00000000">
      <w:pPr>
        <w:pStyle w:val="ListBullet"/>
      </w:pPr>
      <w:r>
        <w:t>Improved backend performance by approximately 20–30% through API optimization, Redis caching, and efficient service-layer design.</w:t>
      </w:r>
    </w:p>
    <w:p w14:paraId="62572D0A" w14:textId="0664D976" w:rsidR="00322CF4" w:rsidRDefault="00000000">
      <w:pPr>
        <w:pStyle w:val="ListBullet"/>
      </w:pPr>
      <w:r>
        <w:t xml:space="preserve">Supported applications serving approximately </w:t>
      </w:r>
      <w:r w:rsidR="00A86A8C">
        <w:t>4</w:t>
      </w:r>
      <w:r>
        <w:t>,000 users while ensuring reliability and maintainability.</w:t>
      </w:r>
    </w:p>
    <w:p w14:paraId="4567BC10" w14:textId="77777777" w:rsidR="00322CF4" w:rsidRDefault="00000000">
      <w:pPr>
        <w:pStyle w:val="ListBullet"/>
      </w:pPr>
      <w:r>
        <w:t>Led module ownership, API design, code reviews, mentoring, CI/CD deployments, and production support.</w:t>
      </w:r>
    </w:p>
    <w:p w14:paraId="37A68D13" w14:textId="77777777" w:rsidR="00322CF4" w:rsidRDefault="00000000">
      <w:r>
        <w:rPr>
          <w:b/>
          <w:color w:val="1E4682"/>
          <w:sz w:val="24"/>
        </w:rPr>
        <w:t>TECHNICAL SKILLS</w:t>
      </w:r>
    </w:p>
    <w:p w14:paraId="0B7EF4E3" w14:textId="77777777" w:rsidR="00322CF4" w:rsidRDefault="00000000">
      <w:pPr>
        <w:pStyle w:val="ListBullet"/>
      </w:pPr>
      <w:r>
        <w:t>Java, Spring Boot, Spring MVC, Spring Security, Spring Data JPA, Hibernate, JWT, OAuth2</w:t>
      </w:r>
    </w:p>
    <w:p w14:paraId="208559EB" w14:textId="77777777" w:rsidR="00322CF4" w:rsidRDefault="00000000">
      <w:pPr>
        <w:pStyle w:val="ListBullet"/>
      </w:pPr>
      <w:r>
        <w:t>REST APIs, Microservices, API Gateway, Eureka, Resilience4j, RabbitMQ, Kafka (Basic), WebSocket</w:t>
      </w:r>
    </w:p>
    <w:p w14:paraId="36D761B7" w14:textId="77777777" w:rsidR="00322CF4" w:rsidRDefault="00000000">
      <w:pPr>
        <w:pStyle w:val="ListBullet"/>
      </w:pPr>
      <w:r>
        <w:t>MySQL, PostgreSQL, Redis, SQLite, Hive</w:t>
      </w:r>
    </w:p>
    <w:p w14:paraId="7FCC7F0C" w14:textId="77777777" w:rsidR="00322CF4" w:rsidRDefault="00000000">
      <w:pPr>
        <w:pStyle w:val="ListBullet"/>
      </w:pPr>
      <w:r>
        <w:t xml:space="preserve">Flutter, Dart, </w:t>
      </w:r>
      <w:proofErr w:type="spellStart"/>
      <w:r>
        <w:t>BLoC</w:t>
      </w:r>
      <w:proofErr w:type="spellEnd"/>
      <w:r>
        <w:t xml:space="preserve">/Cubit, Provider, </w:t>
      </w:r>
      <w:proofErr w:type="spellStart"/>
      <w:r>
        <w:t>GetX</w:t>
      </w:r>
      <w:proofErr w:type="spellEnd"/>
      <w:r>
        <w:t>, Kotlin</w:t>
      </w:r>
    </w:p>
    <w:p w14:paraId="6332D9D5" w14:textId="77777777" w:rsidR="00322CF4" w:rsidRDefault="00000000">
      <w:pPr>
        <w:pStyle w:val="ListBullet"/>
      </w:pPr>
      <w:r>
        <w:t>Docker, Docker Compose, CI/CD, Git, Maven, Gradle, Nginx, Kubernetes (Basic), AWS (Basic)</w:t>
      </w:r>
    </w:p>
    <w:p w14:paraId="30DB9E91" w14:textId="77777777" w:rsidR="00322CF4" w:rsidRDefault="00000000">
      <w:pPr>
        <w:pStyle w:val="ListBullet"/>
      </w:pPr>
      <w:r>
        <w:t>System Design, Clean Architecture, SDLC, Agile/Scrum</w:t>
      </w:r>
    </w:p>
    <w:p w14:paraId="745EE083" w14:textId="77777777" w:rsidR="00322CF4" w:rsidRDefault="00000000">
      <w:r>
        <w:rPr>
          <w:b/>
          <w:color w:val="1E4682"/>
          <w:sz w:val="24"/>
        </w:rPr>
        <w:t>PROFESSIONAL EXPERIENCE</w:t>
      </w:r>
    </w:p>
    <w:p w14:paraId="41F1B991" w14:textId="623AB093" w:rsidR="005B4D5D" w:rsidRDefault="00000000" w:rsidP="005B4D5D">
      <w:r>
        <w:rPr>
          <w:b/>
        </w:rPr>
        <w:t>Junior Consultant | JIIL Information Technology Ltd. | Sep 2025 – Present</w:t>
      </w:r>
      <w:r>
        <w:rPr>
          <w:b/>
        </w:rPr>
        <w:br/>
      </w:r>
      <w:r w:rsidR="000E5C3D" w:rsidRPr="000E5C3D">
        <w:t>Application Developer → Junior Consultant (Promoted Sep 2025)</w:t>
      </w:r>
    </w:p>
    <w:p w14:paraId="174CB75A" w14:textId="427EDE6B" w:rsidR="005B4D5D" w:rsidRPr="005B4D5D" w:rsidRDefault="005B4D5D" w:rsidP="005B4D5D">
      <w:pPr>
        <w:pStyle w:val="ListBullet"/>
        <w:rPr>
          <w:lang w:val="en-IN"/>
        </w:rPr>
      </w:pPr>
      <w:r w:rsidRPr="005B4D5D">
        <w:rPr>
          <w:lang w:val="en-IN"/>
        </w:rPr>
        <w:t xml:space="preserve">Joined as a Flutter Application Developer and progressively transitioned into a backend-focused Full Stack Developer. </w:t>
      </w:r>
    </w:p>
    <w:p w14:paraId="7522B3C9" w14:textId="099DB763" w:rsidR="005B4D5D" w:rsidRPr="005B4D5D" w:rsidRDefault="005B4D5D" w:rsidP="005B4D5D">
      <w:pPr>
        <w:pStyle w:val="ListBullet"/>
        <w:rPr>
          <w:lang w:val="en-IN"/>
        </w:rPr>
      </w:pPr>
      <w:r w:rsidRPr="005B4D5D">
        <w:rPr>
          <w:lang w:val="en-IN"/>
        </w:rPr>
        <w:t xml:space="preserve">Designed and developed </w:t>
      </w:r>
      <w:r w:rsidR="005969C1">
        <w:rPr>
          <w:b/>
          <w:bCs/>
          <w:lang w:val="en-IN"/>
        </w:rPr>
        <w:t>6</w:t>
      </w:r>
      <w:r w:rsidRPr="005B4D5D">
        <w:rPr>
          <w:b/>
          <w:bCs/>
          <w:lang w:val="en-IN"/>
        </w:rPr>
        <w:t>0+ REST APIs</w:t>
      </w:r>
      <w:r w:rsidRPr="005B4D5D">
        <w:rPr>
          <w:lang w:val="en-IN"/>
        </w:rPr>
        <w:t xml:space="preserve"> using Spring Boot, Spring Security, JPA/Hibernate, and MySQL. </w:t>
      </w:r>
    </w:p>
    <w:p w14:paraId="4F5819C8" w14:textId="3E69EEA9" w:rsidR="005B4D5D" w:rsidRPr="005B4D5D" w:rsidRDefault="005B4D5D" w:rsidP="005B4D5D">
      <w:pPr>
        <w:pStyle w:val="ListBullet"/>
        <w:rPr>
          <w:lang w:val="en-IN"/>
        </w:rPr>
      </w:pPr>
      <w:r w:rsidRPr="005B4D5D">
        <w:rPr>
          <w:lang w:val="en-IN"/>
        </w:rPr>
        <w:t xml:space="preserve">Delivered </w:t>
      </w:r>
      <w:r w:rsidRPr="005B4D5D">
        <w:rPr>
          <w:b/>
          <w:bCs/>
          <w:lang w:val="en-IN"/>
        </w:rPr>
        <w:t>5+ enterprise Flutter applications</w:t>
      </w:r>
      <w:r w:rsidRPr="005B4D5D">
        <w:rPr>
          <w:lang w:val="en-IN"/>
        </w:rPr>
        <w:t xml:space="preserve"> and integrated them with secure backend services. </w:t>
      </w:r>
    </w:p>
    <w:p w14:paraId="01E1FFED" w14:textId="00F5B05A" w:rsidR="005B4D5D" w:rsidRPr="005B4D5D" w:rsidRDefault="005B4D5D" w:rsidP="005B4D5D">
      <w:pPr>
        <w:pStyle w:val="ListBullet"/>
        <w:rPr>
          <w:lang w:val="en-IN"/>
        </w:rPr>
      </w:pPr>
      <w:r w:rsidRPr="005B4D5D">
        <w:rPr>
          <w:lang w:val="en-IN"/>
        </w:rPr>
        <w:t xml:space="preserve">Architected microservices using API Gateway, Eureka, Redis, RabbitMQ, Docker, and WebSocket. </w:t>
      </w:r>
    </w:p>
    <w:p w14:paraId="2701B968" w14:textId="77777777" w:rsidR="005B4D5D" w:rsidRDefault="005B4D5D" w:rsidP="005B4D5D">
      <w:pPr>
        <w:pStyle w:val="ListBullet"/>
      </w:pPr>
      <w:r>
        <w:t>Improved API response times by approximately 20–30% through SQL optimization, Redis caching, and refactoring.</w:t>
      </w:r>
    </w:p>
    <w:p w14:paraId="083295CA" w14:textId="77777777" w:rsidR="005B4D5D" w:rsidRDefault="005B4D5D" w:rsidP="005B4D5D">
      <w:pPr>
        <w:pStyle w:val="ListBullet"/>
      </w:pPr>
      <w:r>
        <w:t>Owned end-to-end backend modules from requirement analysis and API design through deployment, monitoring, and production support.</w:t>
      </w:r>
    </w:p>
    <w:p w14:paraId="5D1CB28E" w14:textId="17A9130B" w:rsidR="005B4D5D" w:rsidRDefault="005B4D5D" w:rsidP="005B4D5D">
      <w:pPr>
        <w:pStyle w:val="ListBullet"/>
      </w:pPr>
      <w:r>
        <w:t>Reviewed code, mentored junior developers, collaborated with business stakeholders, and contributed to CI/CD pipelines</w:t>
      </w:r>
      <w:r w:rsidRPr="005B4D5D">
        <w:rPr>
          <w:lang w:val="en-IN"/>
        </w:rPr>
        <w:t>.</w:t>
      </w:r>
    </w:p>
    <w:p w14:paraId="07E3EB29" w14:textId="77777777" w:rsidR="00322CF4" w:rsidRDefault="00000000">
      <w:r>
        <w:rPr>
          <w:b/>
        </w:rPr>
        <w:t xml:space="preserve">Mobile Application Developer | </w:t>
      </w:r>
      <w:proofErr w:type="spellStart"/>
      <w:r>
        <w:rPr>
          <w:b/>
        </w:rPr>
        <w:t>WebbAppssol</w:t>
      </w:r>
      <w:proofErr w:type="spellEnd"/>
      <w:r>
        <w:rPr>
          <w:b/>
        </w:rPr>
        <w:t xml:space="preserve"> Pvt. Ltd. | Aug 2021 – Jul 2023</w:t>
      </w:r>
      <w:r>
        <w:rPr>
          <w:b/>
        </w:rPr>
        <w:br/>
      </w:r>
    </w:p>
    <w:p w14:paraId="4DC130C7" w14:textId="293E98A9" w:rsidR="00322CF4" w:rsidRDefault="00000000">
      <w:pPr>
        <w:pStyle w:val="ListBullet"/>
      </w:pPr>
      <w:r>
        <w:t>Delivered 15+ production-ready Flutter applications using Clean Architecture</w:t>
      </w:r>
      <w:r w:rsidR="005B4D5D">
        <w:t xml:space="preserve">, MVVM and MVC </w:t>
      </w:r>
      <w:r>
        <w:t>.</w:t>
      </w:r>
    </w:p>
    <w:p w14:paraId="07791491" w14:textId="77777777" w:rsidR="00322CF4" w:rsidRDefault="00000000">
      <w:pPr>
        <w:pStyle w:val="ListBullet"/>
      </w:pPr>
      <w:r>
        <w:lastRenderedPageBreak/>
        <w:t>Integrated payment gateways, Firebase services, local databases, push notifications, and REST APIs.</w:t>
      </w:r>
    </w:p>
    <w:p w14:paraId="4B16C316" w14:textId="77777777" w:rsidR="00322CF4" w:rsidRDefault="00000000">
      <w:pPr>
        <w:pStyle w:val="ListBullet"/>
      </w:pPr>
      <w:r>
        <w:t>Worked directly with clients to gather requirements and deliver high-quality mobile solutions.</w:t>
      </w:r>
    </w:p>
    <w:p w14:paraId="4346F69D" w14:textId="77777777" w:rsidR="00322CF4" w:rsidRDefault="00000000">
      <w:r>
        <w:rPr>
          <w:b/>
          <w:color w:val="1E4682"/>
          <w:sz w:val="24"/>
        </w:rPr>
        <w:t>SELECTED ENTERPRISE PROJECTS</w:t>
      </w:r>
    </w:p>
    <w:p w14:paraId="146FB3CA" w14:textId="77777777" w:rsidR="00322CF4" w:rsidRDefault="00000000">
      <w:pPr>
        <w:pStyle w:val="ListBullet"/>
      </w:pPr>
      <w:r>
        <w:rPr>
          <w:b/>
        </w:rPr>
        <w:t xml:space="preserve">Healthcare &amp; Wellness Platform — </w:t>
      </w:r>
      <w:r>
        <w:t>Built a microservices-based healthcare solution with secure authentication, appointment management, payment integration, and Flutter frontend.</w:t>
      </w:r>
    </w:p>
    <w:p w14:paraId="1C50FC31" w14:textId="77777777" w:rsidR="00322CF4" w:rsidRDefault="00000000">
      <w:pPr>
        <w:pStyle w:val="ListBullet"/>
      </w:pPr>
      <w:r>
        <w:rPr>
          <w:b/>
        </w:rPr>
        <w:t xml:space="preserve">Employee Self-Service Platform — </w:t>
      </w:r>
      <w:r>
        <w:t>Developed attendance, leave, payroll, approval workflows, and role-based dashboards backed by Spring Boot REST APIs.</w:t>
      </w:r>
    </w:p>
    <w:p w14:paraId="69E792EE" w14:textId="77777777" w:rsidR="00322CF4" w:rsidRDefault="00000000">
      <w:pPr>
        <w:pStyle w:val="ListBullet"/>
      </w:pPr>
      <w:r>
        <w:rPr>
          <w:b/>
        </w:rPr>
        <w:t xml:space="preserve">Jaypee Greens Golf — </w:t>
      </w:r>
      <w:r>
        <w:t>Designed member management, tee booking, scoring, events, and notification features.</w:t>
      </w:r>
    </w:p>
    <w:p w14:paraId="73FC97F6" w14:textId="106A60A3" w:rsidR="00322CF4" w:rsidRDefault="00000000">
      <w:pPr>
        <w:pStyle w:val="ListBullet"/>
      </w:pPr>
      <w:r>
        <w:rPr>
          <w:b/>
        </w:rPr>
        <w:t xml:space="preserve">Real-Time Chat Platform — </w:t>
      </w:r>
      <w:r>
        <w:t xml:space="preserve">Implemented authenticated multi-room messaging using Spring Boot </w:t>
      </w:r>
      <w:r w:rsidR="005969C1">
        <w:t xml:space="preserve">and </w:t>
      </w:r>
      <w:r>
        <w:t>WebSocket architecture</w:t>
      </w:r>
      <w:r w:rsidR="00A86A8C">
        <w:t>.</w:t>
      </w:r>
      <w:r>
        <w:t xml:space="preserve"> </w:t>
      </w:r>
    </w:p>
    <w:p w14:paraId="3C5EC0F6" w14:textId="77777777" w:rsidR="00322CF4" w:rsidRDefault="00000000">
      <w:pPr>
        <w:pStyle w:val="ListBullet"/>
      </w:pPr>
      <w:proofErr w:type="spellStart"/>
      <w:r>
        <w:rPr>
          <w:b/>
        </w:rPr>
        <w:t>StayNTravel</w:t>
      </w:r>
      <w:proofErr w:type="spellEnd"/>
      <w:r>
        <w:rPr>
          <w:b/>
        </w:rPr>
        <w:t xml:space="preserve"> Platform — </w:t>
      </w:r>
      <w:r>
        <w:t>Developed hotel booking and property management applications for guests and administrators.</w:t>
      </w:r>
    </w:p>
    <w:p w14:paraId="5A690C5B" w14:textId="01467FF8" w:rsidR="00A86A8C" w:rsidRDefault="00A86A8C" w:rsidP="00A86A8C">
      <w:pPr>
        <w:pStyle w:val="ListBullet"/>
      </w:pPr>
      <w:r>
        <w:rPr>
          <w:b/>
        </w:rPr>
        <w:t xml:space="preserve">YLO Cabs — </w:t>
      </w:r>
      <w:r>
        <w:t>Designed and developed an Ola-like Mobile Application ride-hailing platform with live driver tracking, trip management, fare calculation, secure authentication, payment integration, and real-time location updates.</w:t>
      </w:r>
    </w:p>
    <w:p w14:paraId="0B0BF00E" w14:textId="4C10628B" w:rsidR="00A86A8C" w:rsidRDefault="00A86A8C" w:rsidP="00A86A8C">
      <w:pPr>
        <w:pStyle w:val="ListBullet"/>
      </w:pPr>
      <w:r>
        <w:rPr>
          <w:b/>
        </w:rPr>
        <w:t xml:space="preserve">Chand Chacha — </w:t>
      </w:r>
      <w:r>
        <w:t>Built a microservices-based agriculture-focused enterprise platform supporting drone booking for fertilizer spraying, product ordering, inventory management, distributor and retailer workflows, employee monitoring, and sales incentive management using Spring Boot microservices and Flutter.</w:t>
      </w:r>
    </w:p>
    <w:p w14:paraId="5757B289" w14:textId="77777777" w:rsidR="00A86A8C" w:rsidRDefault="00A86A8C" w:rsidP="00A86A8C">
      <w:pPr>
        <w:pStyle w:val="ListBullet"/>
        <w:numPr>
          <w:ilvl w:val="0"/>
          <w:numId w:val="0"/>
        </w:numPr>
        <w:ind w:left="360"/>
      </w:pPr>
    </w:p>
    <w:p w14:paraId="1A1D7C4E" w14:textId="77777777" w:rsidR="00322CF4" w:rsidRDefault="00000000">
      <w:r>
        <w:rPr>
          <w:b/>
          <w:color w:val="1E4682"/>
          <w:sz w:val="24"/>
        </w:rPr>
        <w:t>LEADERSHIP &amp; ARCHITECTURE</w:t>
      </w:r>
    </w:p>
    <w:p w14:paraId="78367521" w14:textId="77777777" w:rsidR="00322CF4" w:rsidRDefault="00000000">
      <w:pPr>
        <w:pStyle w:val="ListBullet"/>
      </w:pPr>
      <w:r>
        <w:t>Designed REST API contracts and backend architecture for multiple enterprise modules.</w:t>
      </w:r>
    </w:p>
    <w:p w14:paraId="5C38670D" w14:textId="77777777" w:rsidR="00322CF4" w:rsidRDefault="00000000">
      <w:pPr>
        <w:pStyle w:val="ListBullet"/>
      </w:pPr>
      <w:r>
        <w:t>Participated in system design discussions and microservices architecture decisions.</w:t>
      </w:r>
    </w:p>
    <w:p w14:paraId="7AD6457F" w14:textId="77777777" w:rsidR="00322CF4" w:rsidRDefault="00000000">
      <w:pPr>
        <w:pStyle w:val="ListBullet"/>
      </w:pPr>
      <w:r>
        <w:t>Reviewed pull requests and mentored junior developers.</w:t>
      </w:r>
    </w:p>
    <w:p w14:paraId="093508EF" w14:textId="77777777" w:rsidR="00322CF4" w:rsidRDefault="00000000">
      <w:pPr>
        <w:pStyle w:val="ListBullet"/>
      </w:pPr>
      <w:r>
        <w:t>Worked directly with business stakeholders to convert requirements into scalable technical solutions.</w:t>
      </w:r>
    </w:p>
    <w:p w14:paraId="52A46C99" w14:textId="77777777" w:rsidR="00322CF4" w:rsidRDefault="00000000">
      <w:r>
        <w:rPr>
          <w:b/>
          <w:color w:val="1E4682"/>
          <w:sz w:val="24"/>
        </w:rPr>
        <w:t>EDUCATION</w:t>
      </w:r>
    </w:p>
    <w:p w14:paraId="08E71722" w14:textId="77777777" w:rsidR="00322CF4" w:rsidRDefault="00000000">
      <w:r>
        <w:t>Bachelor of Computer Applications (2022)</w:t>
      </w:r>
      <w:r>
        <w:br/>
        <w:t>Maharaja Agrasen Himalayan Garhwal University</w:t>
      </w:r>
    </w:p>
    <w:p w14:paraId="246F15E5" w14:textId="77777777" w:rsidR="00322CF4" w:rsidRDefault="00000000">
      <w:r>
        <w:rPr>
          <w:b/>
          <w:color w:val="1E4682"/>
          <w:sz w:val="24"/>
        </w:rPr>
        <w:t>CERTIFICATION</w:t>
      </w:r>
    </w:p>
    <w:p w14:paraId="54A7C1EA" w14:textId="77777777" w:rsidR="00322CF4" w:rsidRDefault="00000000">
      <w:r>
        <w:t>IBM SQL and Relational Databases 101</w:t>
      </w:r>
    </w:p>
    <w:p w14:paraId="42C7120A" w14:textId="77777777" w:rsidR="00322CF4" w:rsidRDefault="00000000">
      <w:r>
        <w:rPr>
          <w:b/>
          <w:color w:val="1E4682"/>
          <w:sz w:val="24"/>
        </w:rPr>
        <w:t>AWARD</w:t>
      </w:r>
    </w:p>
    <w:p w14:paraId="6A0BCFEA" w14:textId="77777777" w:rsidR="00322CF4" w:rsidRDefault="00000000">
      <w:r>
        <w:t>Team Value Contribution Award – JIIL Information Technology</w:t>
      </w:r>
    </w:p>
    <w:sectPr w:rsidR="00322CF4" w:rsidSect="00034616">
      <w:pgSz w:w="12240" w:h="15840"/>
      <w:pgMar w:top="600" w:right="700" w:bottom="600" w:left="7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6F6FC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1D01A7A"/>
    <w:multiLevelType w:val="hybridMultilevel"/>
    <w:tmpl w:val="F32C887C"/>
    <w:lvl w:ilvl="0" w:tplc="5E706504">
      <w:start w:val="1"/>
      <w:numFmt w:val="bullet"/>
      <w:lvlText w:val="•"/>
      <w:lvlJc w:val="left"/>
      <w:pPr>
        <w:ind w:left="316" w:hanging="259"/>
      </w:pPr>
    </w:lvl>
    <w:lvl w:ilvl="1" w:tplc="A162B676">
      <w:numFmt w:val="decimal"/>
      <w:lvlText w:val=""/>
      <w:lvlJc w:val="left"/>
    </w:lvl>
    <w:lvl w:ilvl="2" w:tplc="43E40EBE">
      <w:numFmt w:val="decimal"/>
      <w:lvlText w:val=""/>
      <w:lvlJc w:val="left"/>
    </w:lvl>
    <w:lvl w:ilvl="3" w:tplc="CFC67406">
      <w:numFmt w:val="decimal"/>
      <w:lvlText w:val=""/>
      <w:lvlJc w:val="left"/>
    </w:lvl>
    <w:lvl w:ilvl="4" w:tplc="9BE64D30">
      <w:numFmt w:val="decimal"/>
      <w:lvlText w:val=""/>
      <w:lvlJc w:val="left"/>
    </w:lvl>
    <w:lvl w:ilvl="5" w:tplc="B1685AC6">
      <w:numFmt w:val="decimal"/>
      <w:lvlText w:val=""/>
      <w:lvlJc w:val="left"/>
    </w:lvl>
    <w:lvl w:ilvl="6" w:tplc="E8A6AE2C">
      <w:numFmt w:val="decimal"/>
      <w:lvlText w:val=""/>
      <w:lvlJc w:val="left"/>
    </w:lvl>
    <w:lvl w:ilvl="7" w:tplc="55A61D1C">
      <w:numFmt w:val="decimal"/>
      <w:lvlText w:val=""/>
      <w:lvlJc w:val="left"/>
    </w:lvl>
    <w:lvl w:ilvl="8" w:tplc="0DEEE1A6">
      <w:numFmt w:val="decimal"/>
      <w:lvlText w:val=""/>
      <w:lvlJc w:val="left"/>
    </w:lvl>
  </w:abstractNum>
  <w:num w:numId="1" w16cid:durableId="1038432930">
    <w:abstractNumId w:val="8"/>
  </w:num>
  <w:num w:numId="2" w16cid:durableId="394670318">
    <w:abstractNumId w:val="6"/>
  </w:num>
  <w:num w:numId="3" w16cid:durableId="1790201281">
    <w:abstractNumId w:val="5"/>
  </w:num>
  <w:num w:numId="4" w16cid:durableId="950278092">
    <w:abstractNumId w:val="4"/>
  </w:num>
  <w:num w:numId="5" w16cid:durableId="1177424940">
    <w:abstractNumId w:val="7"/>
  </w:num>
  <w:num w:numId="6" w16cid:durableId="1093625780">
    <w:abstractNumId w:val="3"/>
  </w:num>
  <w:num w:numId="7" w16cid:durableId="1713923802">
    <w:abstractNumId w:val="2"/>
  </w:num>
  <w:num w:numId="8" w16cid:durableId="1884170467">
    <w:abstractNumId w:val="1"/>
  </w:num>
  <w:num w:numId="9" w16cid:durableId="2028366900">
    <w:abstractNumId w:val="0"/>
  </w:num>
  <w:num w:numId="10" w16cid:durableId="103155350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C3D"/>
    <w:rsid w:val="00107873"/>
    <w:rsid w:val="0015074B"/>
    <w:rsid w:val="00231F6E"/>
    <w:rsid w:val="0029639D"/>
    <w:rsid w:val="00322CF4"/>
    <w:rsid w:val="00326F90"/>
    <w:rsid w:val="003D0BDA"/>
    <w:rsid w:val="005969C1"/>
    <w:rsid w:val="005B4D5D"/>
    <w:rsid w:val="00A86A8C"/>
    <w:rsid w:val="00AA1D8D"/>
    <w:rsid w:val="00B47730"/>
    <w:rsid w:val="00CB0664"/>
    <w:rsid w:val="00CD0F41"/>
    <w:rsid w:val="00EB16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33202D"/>
  <w14:defaultImageDpi w14:val="300"/>
  <w15:docId w15:val="{621CB1C3-0EFB-4FAD-BA58-F6CCF7C17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B162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16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urabh-chauhan-portfolio.web.app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csaurabh972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aurabh-chauhan-374992217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784</Words>
  <Characters>4474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saurabh chauhan</cp:lastModifiedBy>
  <cp:revision>5</cp:revision>
  <dcterms:created xsi:type="dcterms:W3CDTF">2013-12-23T23:15:00Z</dcterms:created>
  <dcterms:modified xsi:type="dcterms:W3CDTF">2026-07-23T17:40:00Z</dcterms:modified>
  <cp:category/>
</cp:coreProperties>
</file>